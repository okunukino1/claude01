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MS明朝"/>
          <w:rFonts w:ascii="MS明朝" w:hAnsi="MS明朝"/>
          <w:b/>
          <w:sz w:val="32"/>
        </w:rPr>
        <w:t>社員寮入居契約書</w:t>
      </w:r>
    </w:p>
    <w:p/>
    <w:p>
      <w:r>
        <w:rPr>
          <w:rFonts w:eastAsia="MS明朝"/>
          <w:rFonts w:ascii="MS明朝" w:hAnsi="MS明朝"/>
          <w:b w:val="0"/>
          <w:sz w:val="21"/>
        </w:rPr>
        <w:t xml:space="preserve">　　株式会社○○○○（以下「甲」という。）と入居者　　　　　　　　（以下「乙」という。）とは、甲が賃借する社員寮（以下「寮」という。）の入居について、以下のとおり契約を締結する。</w:t>
      </w:r>
    </w:p>
    <w:p/>
    <w:p>
      <w:r>
        <w:rPr>
          <w:rFonts w:eastAsia="MS明朝"/>
          <w:rFonts w:ascii="MS明朝" w:hAnsi="MS明朝"/>
          <w:b/>
          <w:sz w:val="22"/>
        </w:rPr>
        <w:t>【寮物件の表示】</w:t>
      </w:r>
    </w:p>
    <w:tbl>
      <w:tblPr>
        <w:tblStyle w:val="TableGrid"/>
        <w:tblW w:type="auto" w:w="0"/>
        <w:tblLook w:firstColumn="1" w:firstRow="1" w:lastColumn="0" w:lastRow="0" w:noHBand="0" w:noVBand="1" w:val="04A0"/>
      </w:tblPr>
      <w:tblGrid>
        <w:gridCol w:w="4419"/>
        <w:gridCol w:w="4419"/>
      </w:tblGrid>
      <w:tr>
        <w:tc>
          <w:tcPr>
            <w:tcW w:type="dxa" w:w="4419"/>
          </w:tcPr>
          <w:p>
            <w:r>
              <w:rPr>
                <w:rFonts w:eastAsia="MS明朝"/>
                <w:rFonts w:ascii="MS明朝" w:hAnsi="MS明朝"/>
                <w:b w:val="0"/>
                <w:sz w:val="20"/>
              </w:rPr>
              <w:t>物件所在地</w:t>
            </w:r>
          </w:p>
        </w:tc>
        <w:tc>
          <w:tcPr>
            <w:tcW w:type="dxa" w:w="4419"/>
          </w:tcPr>
          <w:p>
            <w:r>
              <w:rPr>
                <w:rFonts w:eastAsia="MS明朝"/>
                <w:rFonts w:ascii="MS明朝" w:hAnsi="MS明朝"/>
                <w:b w:val="0"/>
                <w:sz w:val="20"/>
              </w:rPr>
              <w:t xml:space="preserve">　　　　　　　　　　　　　　　　　　　　　　　　　　　</w:t>
            </w:r>
          </w:p>
        </w:tc>
      </w:tr>
      <w:tr>
        <w:tc>
          <w:tcPr>
            <w:tcW w:type="dxa" w:w="4419"/>
          </w:tcPr>
          <w:p>
            <w:r>
              <w:rPr>
                <w:rFonts w:eastAsia="MS明朝"/>
                <w:rFonts w:ascii="MS明朝" w:hAnsi="MS明朝"/>
                <w:b w:val="0"/>
                <w:sz w:val="20"/>
              </w:rPr>
              <w:t>部屋番号</w:t>
            </w:r>
          </w:p>
        </w:tc>
        <w:tc>
          <w:tcPr>
            <w:tcW w:type="dxa" w:w="4419"/>
          </w:tcPr>
          <w:p>
            <w:r>
              <w:rPr>
                <w:rFonts w:eastAsia="MS明朝"/>
                <w:rFonts w:ascii="MS明朝" w:hAnsi="MS明朝"/>
                <w:b w:val="0"/>
                <w:sz w:val="20"/>
              </w:rPr>
              <w:t xml:space="preserve">　　号室</w:t>
            </w:r>
          </w:p>
        </w:tc>
      </w:tr>
      <w:tr>
        <w:tc>
          <w:tcPr>
            <w:tcW w:type="dxa" w:w="4419"/>
          </w:tcPr>
          <w:p>
            <w:r>
              <w:rPr>
                <w:rFonts w:eastAsia="MS明朝"/>
                <w:rFonts w:ascii="MS明朝" w:hAnsi="MS明朝"/>
                <w:b w:val="0"/>
                <w:sz w:val="20"/>
              </w:rPr>
              <w:t>間取り</w:t>
            </w:r>
          </w:p>
        </w:tc>
        <w:tc>
          <w:tcPr>
            <w:tcW w:type="dxa" w:w="4419"/>
          </w:tcPr>
          <w:p>
            <w:r>
              <w:rPr>
                <w:rFonts w:eastAsia="MS明朝"/>
                <w:rFonts w:ascii="MS明朝" w:hAnsi="MS明朝"/>
                <w:b w:val="0"/>
                <w:sz w:val="20"/>
              </w:rPr>
              <w:t xml:space="preserve">　　　</w:t>
            </w:r>
          </w:p>
        </w:tc>
      </w:tr>
      <w:tr>
        <w:tc>
          <w:tcPr>
            <w:tcW w:type="dxa" w:w="4419"/>
          </w:tcPr>
          <w:p>
            <w:r>
              <w:rPr>
                <w:rFonts w:eastAsia="MS明朝"/>
                <w:rFonts w:ascii="MS明朝" w:hAnsi="MS明朝"/>
                <w:b w:val="0"/>
                <w:sz w:val="20"/>
              </w:rPr>
              <w:t>専有面積</w:t>
            </w:r>
          </w:p>
        </w:tc>
        <w:tc>
          <w:tcPr>
            <w:tcW w:type="dxa" w:w="4419"/>
          </w:tcPr>
          <w:p>
            <w:r>
              <w:rPr>
                <w:rFonts w:eastAsia="MS明朝"/>
                <w:rFonts w:ascii="MS明朝" w:hAnsi="MS明朝"/>
                <w:b w:val="0"/>
                <w:sz w:val="20"/>
              </w:rPr>
              <w:t xml:space="preserve">　　　㎡</w:t>
            </w:r>
          </w:p>
        </w:tc>
      </w:tr>
      <w:tr>
        <w:tc>
          <w:tcPr>
            <w:tcW w:type="dxa" w:w="4419"/>
          </w:tcPr>
          <w:p>
            <w:r>
              <w:rPr>
                <w:rFonts w:eastAsia="MS明朝"/>
                <w:rFonts w:ascii="MS明朝" w:hAnsi="MS明朝"/>
                <w:b w:val="0"/>
                <w:sz w:val="20"/>
              </w:rPr>
              <w:t>賃貸人（物件オーナー）</w:t>
            </w:r>
          </w:p>
        </w:tc>
        <w:tc>
          <w:tcPr>
            <w:tcW w:type="dxa" w:w="4419"/>
          </w:tcPr>
          <w:p>
            <w:r>
              <w:rPr>
                <w:rFonts w:eastAsia="MS明朝"/>
                <w:rFonts w:ascii="MS明朝" w:hAnsi="MS明朝"/>
                <w:b w:val="0"/>
                <w:sz w:val="20"/>
              </w:rPr>
              <w:t xml:space="preserve">　　　　　　　　　　　　　　</w:t>
            </w:r>
          </w:p>
        </w:tc>
      </w:tr>
      <w:tr>
        <w:tc>
          <w:tcPr>
            <w:tcW w:type="dxa" w:w="4419"/>
          </w:tcPr>
          <w:p>
            <w:r>
              <w:rPr>
                <w:rFonts w:eastAsia="MS明朝"/>
                <w:rFonts w:ascii="MS明朝" w:hAnsi="MS明朝"/>
                <w:b w:val="0"/>
                <w:sz w:val="20"/>
              </w:rPr>
              <w:t>甲（会社）が支払う月額賃料</w:t>
            </w:r>
          </w:p>
        </w:tc>
        <w:tc>
          <w:tcPr>
            <w:tcW w:type="dxa" w:w="4419"/>
          </w:tcPr>
          <w:p>
            <w:r>
              <w:rPr>
                <w:rFonts w:eastAsia="MS明朝"/>
                <w:rFonts w:ascii="MS明朝" w:hAnsi="MS明朝"/>
                <w:b w:val="0"/>
                <w:sz w:val="20"/>
              </w:rPr>
              <w:t>金　　　　　　円（税込）</w:t>
            </w:r>
          </w:p>
        </w:tc>
      </w:tr>
    </w:tbl>
    <w:p/>
    <w:p>
      <w:r>
        <w:rPr>
          <w:rFonts w:eastAsia="MS明朝"/>
          <w:rFonts w:ascii="MS明朝" w:hAnsi="MS明朝"/>
          <w:b/>
          <w:sz w:val="21"/>
        </w:rPr>
        <w:t>第1条（目的）</w:t>
      </w:r>
    </w:p>
    <w:p>
      <w:r>
        <w:rPr>
          <w:rFonts w:eastAsia="MS明朝"/>
          <w:rFonts w:ascii="MS明朝" w:hAnsi="MS明朝"/>
          <w:b w:val="0"/>
          <w:sz w:val="21"/>
        </w:rPr>
        <w:t>甲は乙に対し、甲が賃借する下記寮の一室を入居施設として提供し、乙は本契約の定めに従いこれを使用する。</w:t>
      </w:r>
    </w:p>
    <w:p>
      <w:r>
        <w:rPr>
          <w:rFonts w:eastAsia="MS明朝"/>
          <w:rFonts w:ascii="MS明朝" w:hAnsi="MS明朝"/>
          <w:b w:val="0"/>
          <w:sz w:val="21"/>
        </w:rPr>
        <w:t>乙は、寮を社員としての生活の場として使用するものとし、他の目的への転用を禁止する。</w:t>
      </w:r>
    </w:p>
    <w:p/>
    <w:p>
      <w:r>
        <w:rPr>
          <w:rFonts w:eastAsia="MS明朝"/>
          <w:rFonts w:ascii="MS明朝" w:hAnsi="MS明朝"/>
          <w:b/>
          <w:sz w:val="21"/>
        </w:rPr>
        <w:t>第2条（契約期間）</w:t>
      </w:r>
    </w:p>
    <w:p>
      <w:r>
        <w:rPr>
          <w:rFonts w:eastAsia="MS明朝"/>
          <w:rFonts w:ascii="MS明朝" w:hAnsi="MS明朝"/>
          <w:b w:val="0"/>
          <w:sz w:val="21"/>
        </w:rPr>
        <w:t>本契約の期間は、入居日から　　　年　　月　　日までとする。</w:t>
      </w:r>
    </w:p>
    <w:p>
      <w:r>
        <w:rPr>
          <w:rFonts w:eastAsia="MS明朝"/>
          <w:rFonts w:ascii="MS明朝" w:hAnsi="MS明朝"/>
          <w:b w:val="0"/>
          <w:sz w:val="21"/>
        </w:rPr>
        <w:t>ただし、乙が在職中である限り、同条件にて自動更新するものとする。</w:t>
      </w:r>
    </w:p>
    <w:p>
      <w:r>
        <w:rPr>
          <w:rFonts w:eastAsia="MS明朝"/>
          <w:rFonts w:ascii="MS明朝" w:hAnsi="MS明朝"/>
          <w:b w:val="0"/>
          <w:sz w:val="21"/>
        </w:rPr>
        <w:t>乙または甲が更新を希望しない場合は、期間満了の60日前までに書面にて通知するものとする。</w:t>
      </w:r>
    </w:p>
    <w:p>
      <w:r>
        <w:rPr>
          <w:rFonts w:eastAsia="MS明朝"/>
          <w:rFonts w:ascii="MS明朝" w:hAnsi="MS明朝"/>
          <w:b w:val="0"/>
          <w:sz w:val="21"/>
        </w:rPr>
        <w:t>乙が退職した場合は、退職日をもって本契約は終了し、退職日から30日以内に退去するものとする。</w:t>
      </w:r>
    </w:p>
    <w:p/>
    <w:p>
      <w:r>
        <w:rPr>
          <w:rFonts w:eastAsia="MS明朝"/>
          <w:rFonts w:ascii="MS明朝" w:hAnsi="MS明朝"/>
          <w:b/>
          <w:sz w:val="21"/>
        </w:rPr>
        <w:t>第2条の2（雇用との連動）</w:t>
      </w:r>
    </w:p>
    <w:p>
      <w:r>
        <w:rPr>
          <w:rFonts w:eastAsia="MS明朝"/>
          <w:rFonts w:ascii="MS明朝" w:hAnsi="MS明朝"/>
          <w:b w:val="0"/>
          <w:sz w:val="21"/>
        </w:rPr>
        <w:t>本契約は、乙が甲の従業員であることを前提とする。</w:t>
      </w:r>
    </w:p>
    <w:p>
      <w:r>
        <w:rPr>
          <w:rFonts w:eastAsia="MS明朝"/>
          <w:rFonts w:ascii="MS明朝" w:hAnsi="MS明朝"/>
          <w:b w:val="0"/>
          <w:sz w:val="21"/>
        </w:rPr>
        <w:t>乙が雇用契約を終了（退職・解雇を含む）した場合、本契約は当然に終了する。</w:t>
      </w:r>
    </w:p>
    <w:p/>
    <w:p>
      <w:r>
        <w:rPr>
          <w:rFonts w:eastAsia="MS明朝"/>
          <w:rFonts w:ascii="MS明朝" w:hAnsi="MS明朝"/>
          <w:b/>
          <w:sz w:val="21"/>
        </w:rPr>
        <w:t>第3条（寮費・支払方法）</w:t>
      </w:r>
    </w:p>
    <w:p>
      <w:r>
        <w:rPr>
          <w:rFonts w:eastAsia="MS明朝"/>
          <w:rFonts w:ascii="MS明朝" w:hAnsi="MS明朝"/>
          <w:b w:val="0"/>
          <w:sz w:val="21"/>
        </w:rPr>
        <w:t>乙は甲に対し、以下の寮費を毎月支払うものとする。</w:t>
      </w:r>
    </w:p>
    <w:p>
      <w:r>
        <w:rPr>
          <w:rFonts w:eastAsia="MS明朝"/>
          <w:rFonts w:ascii="MS明朝" w:hAnsi="MS明朝"/>
          <w:b w:val="0"/>
          <w:sz w:val="21"/>
        </w:rPr>
        <w:t xml:space="preserve">　・月額寮費：金　　　　　　円（甲が支払う月額賃料 ＋ 10,000円）</w:t>
      </w:r>
    </w:p>
    <w:p>
      <w:r>
        <w:rPr>
          <w:rFonts w:eastAsia="MS明朝"/>
          <w:rFonts w:ascii="MS明朝" w:hAnsi="MS明朝"/>
          <w:b w:val="0"/>
          <w:sz w:val="21"/>
        </w:rPr>
        <w:t xml:space="preserve">　・支払期日：毎月　　日までに翌月分を支払う（または給与からの控除）</w:t>
      </w:r>
    </w:p>
    <w:p>
      <w:r>
        <w:rPr>
          <w:rFonts w:eastAsia="MS明朝"/>
          <w:rFonts w:ascii="MS明朝" w:hAnsi="MS明朝"/>
          <w:b w:val="0"/>
          <w:sz w:val="21"/>
        </w:rPr>
        <w:t xml:space="preserve">　・支払方法：甲指定の銀行口座への振込、または給与からの天引き（乙の書面同意による）</w:t>
      </w:r>
    </w:p>
    <w:p>
      <w:r>
        <w:rPr>
          <w:rFonts w:eastAsia="MS明朝"/>
          <w:rFonts w:ascii="MS明朝" w:hAnsi="MS明朝"/>
          <w:b w:val="0"/>
          <w:sz w:val="21"/>
        </w:rPr>
        <w:t>寮費の改定が必要な場合、甲は1ヶ月前に乙へ書面にて通知するものとする。</w:t>
      </w:r>
    </w:p>
    <w:p/>
    <w:p>
      <w:r>
        <w:rPr>
          <w:rFonts w:eastAsia="MS明朝"/>
          <w:rFonts w:ascii="MS明朝" w:hAnsi="MS明朝"/>
          <w:b/>
          <w:sz w:val="21"/>
        </w:rPr>
        <w:t>第4条（初期費用・敷金礼金の取扱い）</w:t>
      </w:r>
    </w:p>
    <w:p>
      <w:r>
        <w:rPr>
          <w:rFonts w:eastAsia="MS明朝"/>
          <w:rFonts w:ascii="MS明朝" w:hAnsi="MS明朝"/>
          <w:b w:val="0"/>
          <w:sz w:val="21"/>
        </w:rPr>
        <w:t>甲は、物件オーナーとの賃貸借契約に基づき、以下の初期費用を負担する。</w:t>
      </w:r>
    </w:p>
    <w:p>
      <w:r>
        <w:rPr>
          <w:rFonts w:eastAsia="MS明朝"/>
          <w:rFonts w:ascii="MS明朝" w:hAnsi="MS明朝"/>
          <w:b w:val="0"/>
          <w:sz w:val="21"/>
        </w:rPr>
        <w:t xml:space="preserve">　・敷金　：金　　　　　　円</w:t>
      </w:r>
    </w:p>
    <w:p>
      <w:r>
        <w:rPr>
          <w:rFonts w:eastAsia="MS明朝"/>
          <w:rFonts w:ascii="MS明朝" w:hAnsi="MS明朝"/>
          <w:b w:val="0"/>
          <w:sz w:val="21"/>
        </w:rPr>
        <w:t xml:space="preserve">　・礼金　：金　　　　　　円</w:t>
      </w:r>
    </w:p>
    <w:p>
      <w:r>
        <w:rPr>
          <w:rFonts w:eastAsia="MS明朝"/>
          <w:rFonts w:ascii="MS明朝" w:hAnsi="MS明朝"/>
          <w:b w:val="0"/>
          <w:sz w:val="21"/>
        </w:rPr>
        <w:t xml:space="preserve">　・その他初期費用（仲介手数料等）：金　　　　　　円</w:t>
      </w:r>
    </w:p>
    <w:p>
      <w:r>
        <w:rPr>
          <w:rFonts w:eastAsia="MS明朝"/>
          <w:rFonts w:ascii="MS明朝" w:hAnsi="MS明朝"/>
          <w:b w:val="0"/>
          <w:sz w:val="21"/>
        </w:rPr>
        <w:t>前項の敷金については、乙が退去する際に物件から返還される場合、甲に帰属する。ただし、乙の故意または過失による損傷等に起因する原状回復費用がある場合は、乙が負担するものとする。</w:t>
      </w:r>
    </w:p>
    <w:p>
      <w:r>
        <w:rPr>
          <w:rFonts w:eastAsia="MS明朝"/>
          <w:rFonts w:ascii="MS明朝" w:hAnsi="MS明朝"/>
          <w:b w:val="0"/>
          <w:sz w:val="21"/>
        </w:rPr>
        <w:t>礼金およびその他初期費用は甲の負担とするが、乙は第5条に定める初期費用分担金を甲に支払うことでその一部を負担するものとする。</w:t>
      </w:r>
    </w:p>
    <w:p/>
    <w:p>
      <w:r>
        <w:rPr>
          <w:rFonts w:eastAsia="MS明朝"/>
          <w:rFonts w:ascii="MS明朝" w:hAnsi="MS明朝"/>
          <w:b/>
          <w:sz w:val="21"/>
        </w:rPr>
        <w:t>第5条（初期費用分担金・早期退去時の精算）</w:t>
      </w:r>
    </w:p>
    <w:p>
      <w:r>
        <w:rPr>
          <w:rFonts w:eastAsia="MS明朝"/>
          <w:rFonts w:ascii="MS明朝" w:hAnsi="MS明朝"/>
          <w:b w:val="0"/>
          <w:sz w:val="21"/>
        </w:rPr>
        <w:t>乙は、入居に際して甲が負担した初期費用（礼金・仲介手数料等）を分担するため、月額寮費に含まれる月額10,000円を、在籍期間中、甲に支払い続けるものとする。</w:t>
      </w:r>
    </w:p>
    <w:p>
      <w:r>
        <w:rPr>
          <w:rFonts w:eastAsia="MS明朝"/>
          <w:rFonts w:ascii="MS明朝" w:hAnsi="MS明朝"/>
          <w:b w:val="0"/>
          <w:sz w:val="21"/>
        </w:rPr>
        <w:t>乙が入居日から　　　ヶ月以内に退去した場合、乙は甲に対し、以下の計算式による未回収初期費用相当額を一括で支払うものとする。</w:t>
      </w:r>
    </w:p>
    <w:p>
      <w:r>
        <w:rPr>
          <w:rFonts w:eastAsia="MS明朝"/>
          <w:rFonts w:ascii="MS明朝" w:hAnsi="MS明朝"/>
          <w:b w:val="0"/>
          <w:sz w:val="21"/>
        </w:rPr>
        <w:t xml:space="preserve">　　未回収額 ＝ 甲負担初期費用総額 － （実際の在籍月数 × 10,000円）</w:t>
      </w:r>
    </w:p>
    <w:p>
      <w:r>
        <w:rPr>
          <w:rFonts w:eastAsia="MS明朝"/>
          <w:rFonts w:ascii="MS明朝" w:hAnsi="MS明朝"/>
          <w:b w:val="0"/>
          <w:sz w:val="21"/>
        </w:rPr>
        <w:t>前項の支払いは、退去確定後　　日以内に行うものとする。</w:t>
      </w:r>
    </w:p>
    <w:p>
      <w:r>
        <w:rPr>
          <w:rFonts w:eastAsia="MS明朝"/>
          <w:rFonts w:ascii="MS明朝" w:hAnsi="MS明朝"/>
          <w:b w:val="0"/>
          <w:sz w:val="21"/>
        </w:rPr>
        <w:t>乙が退職する場合において、未払いの未回収額が生じているときは、甲は乙の退職時における最終給与・退職金等と相殺することができる。ただし、最低賃金を下回ることとなる控除は行わない。</w:t>
      </w:r>
    </w:p>
    <w:p/>
    <w:p>
      <w:r>
        <w:rPr>
          <w:rFonts w:eastAsia="MS明朝"/>
          <w:rFonts w:ascii="MS明朝" w:hAnsi="MS明朝"/>
          <w:b/>
          <w:sz w:val="21"/>
        </w:rPr>
        <w:t>第6条（敷金の回収リスクと負担）</w:t>
      </w:r>
    </w:p>
    <w:p>
      <w:r>
        <w:rPr>
          <w:rFonts w:eastAsia="MS明朝"/>
          <w:rFonts w:ascii="MS明朝" w:hAnsi="MS明朝"/>
          <w:b w:val="0"/>
          <w:sz w:val="21"/>
        </w:rPr>
        <w:t>乙の行為（故意・過失・禁止行為を含む）により甲が物件オーナーから敷金の一部または全部の返還を受けられなかった場合、その損害は乙が負担するものとする。</w:t>
      </w:r>
    </w:p>
    <w:p>
      <w:r>
        <w:rPr>
          <w:rFonts w:eastAsia="MS明朝"/>
          <w:rFonts w:ascii="MS明朝" w:hAnsi="MS明朝"/>
          <w:b w:val="0"/>
          <w:sz w:val="21"/>
        </w:rPr>
        <w:t>原状回復費用が敷金を超過した場合の超過分についても、乙の故意・過失によるものは乙が負担する。</w:t>
      </w:r>
    </w:p>
    <w:p/>
    <w:p>
      <w:r>
        <w:rPr>
          <w:rFonts w:eastAsia="MS明朝"/>
          <w:rFonts w:ascii="MS明朝" w:hAnsi="MS明朝"/>
          <w:b/>
          <w:sz w:val="21"/>
        </w:rPr>
        <w:t>第7条（連帯保証人）</w:t>
      </w:r>
    </w:p>
    <w:p>
      <w:r>
        <w:rPr>
          <w:rFonts w:eastAsia="MS明朝"/>
          <w:rFonts w:ascii="MS明朝" w:hAnsi="MS明朝"/>
          <w:b w:val="0"/>
          <w:sz w:val="21"/>
        </w:rPr>
        <w:t>乙は連帯保証人1名を立てるものとする。</w:t>
      </w:r>
    </w:p>
    <w:p>
      <w:r>
        <w:rPr>
          <w:rFonts w:eastAsia="MS明朝"/>
          <w:rFonts w:ascii="MS明朝" w:hAnsi="MS明朝"/>
          <w:b w:val="0"/>
          <w:sz w:val="21"/>
        </w:rPr>
        <w:t>連帯保証人は、乙と連帯して本契約から生じる一切の債務を負うものとする。</w:t>
      </w:r>
    </w:p>
    <w:p/>
    <w:p>
      <w:r>
        <w:rPr>
          <w:rFonts w:eastAsia="MS明朝"/>
          <w:rFonts w:ascii="MS明朝" w:hAnsi="MS明朝"/>
          <w:b/>
          <w:sz w:val="21"/>
        </w:rPr>
        <w:t>第8条（施設の使用・管理）</w:t>
      </w:r>
    </w:p>
    <w:p>
      <w:r>
        <w:rPr>
          <w:rFonts w:eastAsia="MS明朝"/>
          <w:rFonts w:ascii="MS明朝" w:hAnsi="MS明朝"/>
          <w:b w:val="0"/>
          <w:sz w:val="21"/>
        </w:rPr>
        <w:t>乙は、善良なる管理者の注意をもって寮を使用し、清潔かつ整然と維持管理しなければならない。</w:t>
      </w:r>
    </w:p>
    <w:p>
      <w:r>
        <w:rPr>
          <w:rFonts w:eastAsia="MS明朝"/>
          <w:rFonts w:ascii="MS明朝" w:hAnsi="MS明朝"/>
          <w:b w:val="0"/>
          <w:sz w:val="21"/>
        </w:rPr>
        <w:t>乙は、以下の行為を禁止する。</w:t>
      </w:r>
    </w:p>
    <w:p>
      <w:r>
        <w:rPr>
          <w:rFonts w:eastAsia="MS明朝"/>
          <w:rFonts w:ascii="MS明朝" w:hAnsi="MS明朝"/>
          <w:b w:val="0"/>
          <w:sz w:val="21"/>
        </w:rPr>
        <w:t xml:space="preserve">　（1）無断での第三者の宿泊・同居</w:t>
      </w:r>
    </w:p>
    <w:p>
      <w:r>
        <w:rPr>
          <w:rFonts w:eastAsia="MS明朝"/>
          <w:rFonts w:ascii="MS明朝" w:hAnsi="MS明朝"/>
          <w:b w:val="0"/>
          <w:sz w:val="21"/>
        </w:rPr>
        <w:t xml:space="preserve">　（2）部屋の改造・模様替え（軽微なものを除く）</w:t>
      </w:r>
    </w:p>
    <w:p>
      <w:r>
        <w:rPr>
          <w:rFonts w:eastAsia="MS明朝"/>
          <w:rFonts w:ascii="MS明朝" w:hAnsi="MS明朝"/>
          <w:b w:val="0"/>
          <w:sz w:val="21"/>
        </w:rPr>
        <w:t xml:space="preserve">　（3）危険物・ペットの持込</w:t>
      </w:r>
    </w:p>
    <w:p>
      <w:r>
        <w:rPr>
          <w:rFonts w:eastAsia="MS明朝"/>
          <w:rFonts w:ascii="MS明朝" w:hAnsi="MS明朝"/>
          <w:b w:val="0"/>
          <w:sz w:val="21"/>
        </w:rPr>
        <w:t xml:space="preserve">　（4）近隣への迷惑行為（騒音・臭気等）</w:t>
      </w:r>
    </w:p>
    <w:p>
      <w:r>
        <w:rPr>
          <w:rFonts w:eastAsia="MS明朝"/>
          <w:rFonts w:ascii="MS明朝" w:hAnsi="MS明朝"/>
          <w:b w:val="0"/>
          <w:sz w:val="21"/>
        </w:rPr>
        <w:t xml:space="preserve">　（5）寮を業務・商業目的に使用すること</w:t>
      </w:r>
    </w:p>
    <w:p>
      <w:r>
        <w:rPr>
          <w:rFonts w:eastAsia="MS明朝"/>
          <w:rFonts w:ascii="MS明朝" w:hAnsi="MS明朝"/>
          <w:b w:val="0"/>
          <w:sz w:val="21"/>
        </w:rPr>
        <w:t xml:space="preserve">　（6）その他管理規程に違反する行為</w:t>
      </w:r>
    </w:p>
    <w:p/>
    <w:p>
      <w:r>
        <w:rPr>
          <w:rFonts w:eastAsia="MS明朝"/>
          <w:rFonts w:ascii="MS明朝" w:hAnsi="MS明朝"/>
          <w:b/>
          <w:sz w:val="21"/>
        </w:rPr>
        <w:t>第9条（退去・原状回復）</w:t>
      </w:r>
    </w:p>
    <w:p>
      <w:r>
        <w:rPr>
          <w:rFonts w:eastAsia="MS明朝"/>
          <w:rFonts w:ascii="MS明朝" w:hAnsi="MS明朝"/>
          <w:b w:val="0"/>
          <w:sz w:val="21"/>
        </w:rPr>
        <w:t>乙は退去時に、善良な管理者の注意義務違反により損傷した箇所を原状回復するものとする。</w:t>
      </w:r>
    </w:p>
    <w:p>
      <w:r>
        <w:rPr>
          <w:rFonts w:eastAsia="MS明朝"/>
          <w:rFonts w:ascii="MS明朝" w:hAnsi="MS明朝"/>
          <w:b w:val="0"/>
          <w:sz w:val="21"/>
        </w:rPr>
        <w:t>乙は退去日の30日前までに甲へ書面にて通知しなければならない。</w:t>
      </w:r>
    </w:p>
    <w:p>
      <w:r>
        <w:rPr>
          <w:rFonts w:eastAsia="MS明朝"/>
          <w:rFonts w:ascii="MS明朝" w:hAnsi="MS明朝"/>
          <w:b w:val="0"/>
          <w:sz w:val="21"/>
        </w:rPr>
        <w:t>甲は退去後、速やかに物件の状況を確認し、乙の負担すべき原状回復費用を通知する。</w:t>
      </w:r>
    </w:p>
    <w:p/>
    <w:p>
      <w:r>
        <w:rPr>
          <w:rFonts w:eastAsia="MS明朝"/>
          <w:rFonts w:ascii="MS明朝" w:hAnsi="MS明朝"/>
          <w:b/>
          <w:sz w:val="21"/>
        </w:rPr>
        <w:t>第10条（支払遅延）</w:t>
      </w:r>
    </w:p>
    <w:p>
      <w:r>
        <w:rPr>
          <w:rFonts w:eastAsia="MS明朝"/>
          <w:rFonts w:ascii="MS明朝" w:hAnsi="MS明朝"/>
          <w:b w:val="0"/>
          <w:sz w:val="21"/>
        </w:rPr>
        <w:t>寮費の支払いが期日を超過した場合、乙は年14.6%の割合による遅延損害金を甲に支払うものとする。</w:t>
      </w:r>
    </w:p>
    <w:p>
      <w:r>
        <w:rPr>
          <w:rFonts w:eastAsia="MS明朝"/>
          <w:rFonts w:ascii="MS明朝" w:hAnsi="MS明朝"/>
          <w:b w:val="0"/>
          <w:sz w:val="21"/>
        </w:rPr>
        <w:t>支払いが7日以上遅延した場合、甲は入居を制限できるものとする。</w:t>
      </w:r>
    </w:p>
    <w:p>
      <w:r>
        <w:rPr>
          <w:rFonts w:eastAsia="MS明朝"/>
          <w:rFonts w:ascii="MS明朝" w:hAnsi="MS明朝"/>
          <w:b w:val="0"/>
          <w:sz w:val="21"/>
        </w:rPr>
        <w:t>支払いが15日以上遅延した場合、甲は本契約を解除できるものとする。</w:t>
      </w:r>
    </w:p>
    <w:p/>
    <w:p>
      <w:r>
        <w:rPr>
          <w:rFonts w:eastAsia="MS明朝"/>
          <w:rFonts w:ascii="MS明朝" w:hAnsi="MS明朝"/>
          <w:b/>
          <w:sz w:val="21"/>
        </w:rPr>
        <w:t>第11条（即時解除）</w:t>
      </w:r>
    </w:p>
    <w:p>
      <w:r>
        <w:rPr>
          <w:rFonts w:eastAsia="MS明朝"/>
          <w:rFonts w:ascii="MS明朝" w:hAnsi="MS明朝"/>
          <w:b w:val="0"/>
          <w:sz w:val="21"/>
        </w:rPr>
        <w:t>甲は、乙が以下のいずれかに該当する場合、催告なしに即時に本契約を解除できる。</w:t>
      </w:r>
    </w:p>
    <w:p>
      <w:r>
        <w:rPr>
          <w:rFonts w:eastAsia="MS明朝"/>
          <w:rFonts w:ascii="MS明朝" w:hAnsi="MS明朝"/>
          <w:b w:val="0"/>
          <w:sz w:val="21"/>
        </w:rPr>
        <w:t xml:space="preserve">　（1）寮費の支払いを怠ったとき</w:t>
      </w:r>
    </w:p>
    <w:p>
      <w:r>
        <w:rPr>
          <w:rFonts w:eastAsia="MS明朝"/>
          <w:rFonts w:ascii="MS明朝" w:hAnsi="MS明朝"/>
          <w:b w:val="0"/>
          <w:sz w:val="21"/>
        </w:rPr>
        <w:t xml:space="preserve">　（2）虚偽の申告をしたとき</w:t>
      </w:r>
    </w:p>
    <w:p>
      <w:r>
        <w:rPr>
          <w:rFonts w:eastAsia="MS明朝"/>
          <w:rFonts w:ascii="MS明朝" w:hAnsi="MS明朝"/>
          <w:b w:val="0"/>
          <w:sz w:val="21"/>
        </w:rPr>
        <w:t xml:space="preserve">　（3）禁止事項に違反したとき</w:t>
      </w:r>
    </w:p>
    <w:p>
      <w:r>
        <w:rPr>
          <w:rFonts w:eastAsia="MS明朝"/>
          <w:rFonts w:ascii="MS明朝" w:hAnsi="MS明朝"/>
          <w:b w:val="0"/>
          <w:sz w:val="21"/>
        </w:rPr>
        <w:t xml:space="preserve">　（4）甲を退職したとき（退職届提出・解雇通知を含む）</w:t>
      </w:r>
    </w:p>
    <w:p>
      <w:r>
        <w:rPr>
          <w:rFonts w:eastAsia="MS明朝"/>
          <w:rFonts w:ascii="MS明朝" w:hAnsi="MS明朝"/>
          <w:b w:val="0"/>
          <w:sz w:val="21"/>
        </w:rPr>
        <w:t xml:space="preserve">　（5）反社会的勢力に関与したとき</w:t>
      </w:r>
    </w:p>
    <w:p>
      <w:r>
        <w:rPr>
          <w:rFonts w:eastAsia="MS明朝"/>
          <w:rFonts w:ascii="MS明朝" w:hAnsi="MS明朝"/>
          <w:b w:val="0"/>
          <w:sz w:val="21"/>
        </w:rPr>
        <w:t xml:space="preserve">　（6）その他本契約の条項に重大な違反をしたとき</w:t>
      </w:r>
    </w:p>
    <w:p/>
    <w:p>
      <w:r>
        <w:rPr>
          <w:rFonts w:eastAsia="MS明朝"/>
          <w:rFonts w:ascii="MS明朝" w:hAnsi="MS明朝"/>
          <w:b/>
          <w:sz w:val="21"/>
        </w:rPr>
        <w:t>第12条（損害賠償）</w:t>
      </w:r>
    </w:p>
    <w:p>
      <w:r>
        <w:rPr>
          <w:rFonts w:eastAsia="MS明朝"/>
          <w:rFonts w:ascii="MS明朝" w:hAnsi="MS明朝"/>
          <w:b w:val="0"/>
          <w:sz w:val="21"/>
        </w:rPr>
        <w:t>乙の故意または過失により甲または第三者に損害を与えた場合、乙はその損害を賠償するものとする。</w:t>
      </w:r>
    </w:p>
    <w:p/>
    <w:p>
      <w:r>
        <w:rPr>
          <w:rFonts w:eastAsia="MS明朝"/>
          <w:rFonts w:ascii="MS明朝" w:hAnsi="MS明朝"/>
          <w:b/>
          <w:sz w:val="21"/>
        </w:rPr>
        <w:t>第13条（反社会的勢力の排除）</w:t>
      </w:r>
    </w:p>
    <w:p>
      <w:r>
        <w:rPr>
          <w:rFonts w:eastAsia="MS明朝"/>
          <w:rFonts w:ascii="MS明朝" w:hAnsi="MS明朝"/>
          <w:b w:val="0"/>
          <w:sz w:val="21"/>
        </w:rPr>
        <w:t>乙および連帯保証人は、反社会的勢力でないことを表明・保証する。</w:t>
      </w:r>
    </w:p>
    <w:p>
      <w:r>
        <w:rPr>
          <w:rFonts w:eastAsia="MS明朝"/>
          <w:rFonts w:ascii="MS明朝" w:hAnsi="MS明朝"/>
          <w:b w:val="0"/>
          <w:sz w:val="21"/>
        </w:rPr>
        <w:t>上記に反することが判明した場合、甲は即時に本契約を解除できる。</w:t>
      </w:r>
    </w:p>
    <w:p/>
    <w:p>
      <w:r>
        <w:rPr>
          <w:rFonts w:eastAsia="MS明朝"/>
          <w:rFonts w:ascii="MS明朝" w:hAnsi="MS明朝"/>
          <w:b/>
          <w:sz w:val="21"/>
        </w:rPr>
        <w:t>第14条（合意管轄）</w:t>
      </w:r>
    </w:p>
    <w:p>
      <w:r>
        <w:rPr>
          <w:rFonts w:eastAsia="MS明朝"/>
          <w:rFonts w:ascii="MS明朝" w:hAnsi="MS明朝"/>
          <w:b w:val="0"/>
          <w:sz w:val="21"/>
        </w:rPr>
        <w:t>本契約に関する紛争については、甲の本店所在地を管轄する裁判所を第一審の専属的合意管轄裁判所とする。</w:t>
      </w:r>
    </w:p>
    <w:p/>
    <w:p>
      <w:r>
        <w:rPr>
          <w:rFonts w:eastAsia="MS明朝"/>
          <w:rFonts w:ascii="MS明朝" w:hAnsi="MS明朝"/>
          <w:b/>
          <w:sz w:val="21"/>
        </w:rPr>
        <w:t>第15条（その他）</w:t>
      </w:r>
    </w:p>
    <w:p>
      <w:r>
        <w:rPr>
          <w:rFonts w:eastAsia="MS明朝"/>
          <w:rFonts w:ascii="MS明朝" w:hAnsi="MS明朝"/>
          <w:b w:val="0"/>
          <w:sz w:val="21"/>
        </w:rPr>
        <w:t>本契約に定めのない事項については、甲乙協議の上、誠実に解決するものとする。</w:t>
      </w:r>
    </w:p>
    <w:p>
      <w:r>
        <w:rPr>
          <w:rFonts w:eastAsia="MS明朝"/>
          <w:rFonts w:ascii="MS明朝" w:hAnsi="MS明朝"/>
          <w:b w:val="0"/>
          <w:sz w:val="21"/>
        </w:rPr>
        <w:t>本契約は、別途定める「社員寮管理規程」と一体をなすものとし、乙はこれを遵守するものとする。</w:t>
      </w:r>
    </w:p>
    <w:p/>
    <w:p/>
    <w:p>
      <w:r>
        <w:rPr>
          <w:rFonts w:eastAsia="MS明朝"/>
          <w:rFonts w:ascii="MS明朝" w:hAnsi="MS明朝"/>
          <w:b w:val="0"/>
          <w:sz w:val="21"/>
        </w:rPr>
        <w:t>以上の契約を証するため、本書2通を作成し、甲乙各1通を保有する。</w:t>
      </w:r>
    </w:p>
    <w:p/>
    <w:p>
      <w:r>
        <w:rPr>
          <w:rFonts w:eastAsia="MS明朝"/>
          <w:rFonts w:ascii="MS明朝" w:hAnsi="MS明朝"/>
          <w:b w:val="0"/>
          <w:sz w:val="21"/>
        </w:rPr>
        <w:t xml:space="preserve">　　　　　契約締結日：　　　年　　月　　日</w:t>
      </w:r>
    </w:p>
    <w:p/>
    <w:p>
      <w:r>
        <w:rPr>
          <w:rFonts w:eastAsia="MS明朝"/>
          <w:rFonts w:ascii="MS明朝" w:hAnsi="MS明朝"/>
          <w:b/>
          <w:sz w:val="21"/>
        </w:rPr>
        <w:t>甲（会社）</w:t>
      </w:r>
    </w:p>
    <w:p>
      <w:r>
        <w:rPr>
          <w:rFonts w:eastAsia="MS明朝"/>
          <w:rFonts w:ascii="MS明朝" w:hAnsi="MS明朝"/>
          <w:b w:val="0"/>
          <w:sz w:val="21"/>
        </w:rPr>
        <w:t xml:space="preserve">　　会社名：株式会社　　　　　　　　</w:t>
      </w:r>
    </w:p>
    <w:p>
      <w:r>
        <w:rPr>
          <w:rFonts w:eastAsia="MS明朝"/>
          <w:rFonts w:ascii="MS明朝" w:hAnsi="MS明朝"/>
          <w:b w:val="0"/>
          <w:sz w:val="21"/>
        </w:rPr>
        <w:t xml:space="preserve">　　所在地：</w:t>
      </w:r>
    </w:p>
    <w:p>
      <w:r>
        <w:rPr>
          <w:rFonts w:eastAsia="MS明朝"/>
          <w:rFonts w:ascii="MS明朝" w:hAnsi="MS明朝"/>
          <w:b w:val="0"/>
          <w:sz w:val="21"/>
        </w:rPr>
        <w:t xml:space="preserve">　　代表者：　　　　　　　　　　　　　　　　　㊞</w:t>
      </w:r>
    </w:p>
    <w:p/>
    <w:p>
      <w:r>
        <w:rPr>
          <w:rFonts w:eastAsia="MS明朝"/>
          <w:rFonts w:ascii="MS明朝" w:hAnsi="MS明朝"/>
          <w:b/>
          <w:sz w:val="21"/>
        </w:rPr>
        <w:t>乙（入居者）</w:t>
      </w:r>
    </w:p>
    <w:p>
      <w:r>
        <w:rPr>
          <w:rFonts w:eastAsia="MS明朝"/>
          <w:rFonts w:ascii="MS明朝" w:hAnsi="MS明朝"/>
          <w:b w:val="0"/>
          <w:sz w:val="21"/>
        </w:rPr>
        <w:t xml:space="preserve">　　住　所：</w:t>
      </w:r>
    </w:p>
    <w:p>
      <w:r>
        <w:rPr>
          <w:rFonts w:eastAsia="MS明朝"/>
          <w:rFonts w:ascii="MS明朝" w:hAnsi="MS明朝"/>
          <w:b w:val="0"/>
          <w:sz w:val="21"/>
        </w:rPr>
        <w:t xml:space="preserve">　　氏　名：　　　　　　　　　　　　　　　　　㊞</w:t>
      </w:r>
    </w:p>
    <w:p>
      <w:r>
        <w:rPr>
          <w:rFonts w:eastAsia="MS明朝"/>
          <w:rFonts w:ascii="MS明朝" w:hAnsi="MS明朝"/>
          <w:b w:val="0"/>
          <w:sz w:val="21"/>
        </w:rPr>
        <w:t xml:space="preserve">　　生年月日：　　　年　　月　　日</w:t>
      </w:r>
    </w:p>
    <w:p/>
    <w:p>
      <w:r>
        <w:rPr>
          <w:rFonts w:eastAsia="MS明朝"/>
          <w:rFonts w:ascii="MS明朝" w:hAnsi="MS明朝"/>
          <w:b/>
          <w:sz w:val="21"/>
        </w:rPr>
        <w:t>連帯保証人</w:t>
      </w:r>
    </w:p>
    <w:p>
      <w:r>
        <w:rPr>
          <w:rFonts w:eastAsia="MS明朝"/>
          <w:rFonts w:ascii="MS明朝" w:hAnsi="MS明朝"/>
          <w:b w:val="0"/>
          <w:sz w:val="21"/>
        </w:rPr>
        <w:t xml:space="preserve">　　住　所：</w:t>
      </w:r>
    </w:p>
    <w:p>
      <w:r>
        <w:rPr>
          <w:rFonts w:eastAsia="MS明朝"/>
          <w:rFonts w:ascii="MS明朝" w:hAnsi="MS明朝"/>
          <w:b w:val="0"/>
          <w:sz w:val="21"/>
        </w:rPr>
        <w:t xml:space="preserve">　　氏　名：　　　　　　　　　　　　　　　　　㊞</w:t>
      </w:r>
    </w:p>
    <w:p>
      <w:r>
        <w:rPr>
          <w:rFonts w:eastAsia="MS明朝"/>
          <w:rFonts w:ascii="MS明朝" w:hAnsi="MS明朝"/>
          <w:b w:val="0"/>
          <w:sz w:val="21"/>
        </w:rPr>
        <w:t xml:space="preserve">　　乙との関係：</w:t>
      </w:r>
    </w:p>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